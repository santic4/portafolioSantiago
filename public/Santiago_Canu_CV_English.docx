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SANTIAGO CAÑU</w:t>
      </w:r>
    </w:p>
    <w:p>
      <w:pPr>
        <w:jc w:val="center"/>
      </w:pPr>
      <w:r>
        <w:rPr>
          <w:sz w:val="32"/>
        </w:rPr>
        <w:t>WEB DEVELOPER</w:t>
      </w:r>
    </w:p>
    <w:p>
      <w:pPr>
        <w:jc w:val="center"/>
      </w:pPr>
      <w:r>
        <w:t>Buenos Aires, Argentina | +54 2342 510893 | santisv4@gmail.com</w:t>
        <w:br/>
      </w:r>
      <w:r>
        <w:t>LinkedIn: www.linkedin.com/in/santiagocanu | Portfolio: portafoliobl.netlify.app</w:t>
      </w:r>
    </w:p>
    <w:p/>
    <w:p>
      <w:pPr>
        <w:pStyle w:val="Heading2"/>
      </w:pPr>
      <w:r>
        <w:t>Profile</w:t>
      </w:r>
    </w:p>
    <w:p>
      <w:r>
        <w:t>I am a Full Stack developer focused on building functional, modern, and maintainable digital products. I work with technologies such as React, Node.js, and databases, integrating tools like payment gateways (MercadoPago, PayPal, Binance), checkout logic, microservices, and third-party APIs. I use agile methodologies (Scrum, Kanban) and can navigate both collaborative environments and individual projects. Additionally, I have training in blockchain, investments, exchanges, and the stock market, which gives me both a technical and financial perspective.</w:t>
      </w:r>
    </w:p>
    <w:p>
      <w:pPr>
        <w:pStyle w:val="Heading2"/>
      </w:pPr>
      <w:r>
        <w:t>About Me</w:t>
      </w:r>
    </w:p>
    <w:p>
      <w:r>
        <w:t>• Work autonomously on platforms like Workana and Upwork, executing both Front-end and Back-end development projects.</w:t>
      </w:r>
    </w:p>
    <w:p>
      <w:r>
        <w:t>• Led teams of 3 to 4 people.</w:t>
      </w:r>
    </w:p>
    <w:p>
      <w:r>
        <w:t>• Managed stock and inventory control.</w:t>
      </w:r>
    </w:p>
    <w:p>
      <w:r>
        <w:t>• Maintained organization and cleanliness.</w:t>
      </w:r>
    </w:p>
    <w:p>
      <w:r>
        <w:t>• Communicated effectively with managers.</w:t>
      </w:r>
    </w:p>
    <w:p>
      <w:r>
        <w:t>• Collaborated closely with colleagues to maintain an organized, efficient, and positive environment.</w:t>
      </w:r>
    </w:p>
    <w:p>
      <w:r>
        <w:t>• Provided personalized advice to clients, helping them choose products based on their needs.</w:t>
      </w:r>
    </w:p>
    <w:p>
      <w:r>
        <w:t>• Promoted products and offers, contributing to achieving monthly sales targets.</w:t>
      </w:r>
    </w:p>
    <w:p>
      <w:r>
        <w:t>• Organized and restocked products, ensuring availability and proper presentation.</w:t>
      </w:r>
    </w:p>
    <w:p>
      <w:pPr>
        <w:pStyle w:val="Heading2"/>
      </w:pPr>
      <w:r>
        <w:t>Experience</w:t>
      </w:r>
    </w:p>
    <w:p>
      <w:r>
        <w:rPr>
          <w:b/>
        </w:rPr>
        <w:t>Freelance</w:t>
      </w:r>
      <w:r>
        <w:t xml:space="preserve"> | Self-employed | Mar 2023 – Mar 2024</w:t>
      </w:r>
    </w:p>
    <w:p>
      <w:r>
        <w:rPr>
          <w:b/>
        </w:rPr>
        <w:t>Warehouse Supervisor</w:t>
      </w:r>
      <w:r>
        <w:t xml:space="preserve"> | LE UTTHE | Mar 2021 – Jul 2023</w:t>
      </w:r>
    </w:p>
    <w:p>
      <w:r>
        <w:rPr>
          <w:b/>
        </w:rPr>
        <w:t>Salesperson</w:t>
      </w:r>
      <w:r>
        <w:t xml:space="preserve"> | LE UTTHE | Mar 2021 – Oct 2022</w:t>
      </w:r>
    </w:p>
    <w:p>
      <w:pPr>
        <w:pStyle w:val="Heading2"/>
      </w:pPr>
      <w:r>
        <w:t>Agile Methodologies</w:t>
      </w:r>
    </w:p>
    <w:p>
      <w:pPr>
        <w:pStyle w:val="Heading3"/>
      </w:pPr>
      <w:r>
        <w:t>SCRUM</w:t>
      </w:r>
    </w:p>
    <w:p>
      <w:r>
        <w:t>Study and application of the SCRUM methodology for agile project management. Familiarization with roles (Scrum Master, Product Owner, Team Member) and artifacts (Product Backlog, Sprint Backlog, Increment). Implementation of SCRUM events: Sprint, Sprint Planning, Daily Scrum, Sprint Review, and Sprint Retrospective.</w:t>
      </w:r>
    </w:p>
    <w:p>
      <w:pPr>
        <w:pStyle w:val="Heading3"/>
      </w:pPr>
      <w:r>
        <w:t>KANBAN</w:t>
      </w:r>
    </w:p>
    <w:p>
      <w:r>
        <w:t>Understanding and use of the KANBAN methodology for visual task management and workflow optimization. Application of principles such as limiting work in progress (WIP) and continuous improvement. Use of Kanban boards to organize and prioritize tasks in projects.</w:t>
      </w:r>
    </w:p>
    <w:p>
      <w:pPr>
        <w:pStyle w:val="Heading2"/>
      </w:pPr>
      <w:r>
        <w:t>Education &amp; Trainings</w:t>
      </w:r>
    </w:p>
    <w:p>
      <w:r>
        <w:rPr>
          <w:b/>
        </w:rPr>
        <w:t>Self-Learning</w:t>
      </w:r>
    </w:p>
    <w:p>
      <w:r>
        <w:t>Agile Methodologies | Jan 2025 – Feb 2025</w:t>
      </w:r>
    </w:p>
    <w:p>
      <w:r>
        <w:rPr>
          <w:b/>
        </w:rPr>
        <w:t>Backend Programming</w:t>
      </w:r>
      <w:r>
        <w:t xml:space="preserve"> | CoderHouse | Sep 2023 – Mar 2024</w:t>
      </w:r>
    </w:p>
    <w:p>
      <w:pPr>
        <w:pStyle w:val="ListBullet"/>
      </w:pPr>
      <w:r>
        <w:t>• Introduction to NestJS</w:t>
      </w:r>
    </w:p>
    <w:p>
      <w:pPr>
        <w:pStyle w:val="ListBullet"/>
      </w:pPr>
      <w:r>
        <w:t>• Practices with modular architecture and decorators</w:t>
      </w:r>
    </w:p>
    <w:p>
      <w:pPr>
        <w:pStyle w:val="ListBullet"/>
      </w:pPr>
      <w:r>
        <w:t>• Dependency injection, controllers, services</w:t>
      </w:r>
    </w:p>
    <w:p>
      <w:r>
        <w:rPr>
          <w:b/>
        </w:rPr>
        <w:t>React JS</w:t>
      </w:r>
      <w:r>
        <w:t xml:space="preserve"> | CoderHouse | Jun 2023 – Aug 2023</w:t>
      </w:r>
    </w:p>
    <w:p>
      <w:pPr>
        <w:pStyle w:val="ListBullet"/>
      </w:pPr>
      <w:r>
        <w:t>• JSX and Transpiling (Babel)</w:t>
      </w:r>
    </w:p>
    <w:p>
      <w:pPr>
        <w:pStyle w:val="ListBullet"/>
      </w:pPr>
      <w:r>
        <w:t>• Functional and reusable components</w:t>
      </w:r>
    </w:p>
    <w:p>
      <w:pPr>
        <w:pStyle w:val="ListBullet"/>
      </w:pPr>
      <w:r>
        <w:t>• Hooks, Context API, API integration, React Router, performance optimization</w:t>
      </w:r>
    </w:p>
    <w:p>
      <w:r>
        <w:rPr>
          <w:b/>
        </w:rPr>
        <w:t>JavaScript</w:t>
      </w:r>
      <w:r>
        <w:t xml:space="preserve"> | CoderHouse | Apr 2023 – Jun 2023</w:t>
      </w:r>
    </w:p>
    <w:p>
      <w:pPr>
        <w:pStyle w:val="ListBullet"/>
      </w:pPr>
      <w:r>
        <w:t>• JavaScript fundamentals, DOM manipulation, events, storage, JSON</w:t>
      </w:r>
    </w:p>
    <w:p>
      <w:pPr>
        <w:pStyle w:val="ListBullet"/>
      </w:pPr>
      <w:r>
        <w:t>• Asynchronous programming: Promises, Fetch, AJAX</w:t>
      </w:r>
    </w:p>
    <w:p>
      <w:pPr>
        <w:pStyle w:val="ListBullet"/>
      </w:pPr>
      <w:r>
        <w:t>• Introduction to Node.js</w:t>
      </w:r>
    </w:p>
    <w:p>
      <w:r>
        <w:rPr>
          <w:b/>
        </w:rPr>
        <w:t>Web Development</w:t>
      </w:r>
      <w:r>
        <w:t xml:space="preserve"> | CoderHouse | Jan 2023 – Apr 2023</w:t>
      </w:r>
    </w:p>
    <w:p>
      <w:pPr>
        <w:pStyle w:val="ListBullet"/>
      </w:pPr>
      <w:r>
        <w:t>• HTML, semantic structure, CSS (Flexbox, Grid, Bootstrap, SASS, animations)</w:t>
      </w:r>
    </w:p>
    <w:p>
      <w:pPr>
        <w:pStyle w:val="ListBullet"/>
      </w:pPr>
      <w:r>
        <w:t>• Version control (Git, GitHub), SEO, performance optimization, deployment</w:t>
      </w:r>
    </w:p>
    <w:p>
      <w:pPr>
        <w:pStyle w:val="ListBullet"/>
      </w:pPr>
      <w:r>
        <w:t>• User-centric design</w:t>
      </w:r>
    </w:p>
    <w:p>
      <w:r>
        <w:rPr>
          <w:b/>
        </w:rPr>
        <w:t>Universidad de Buenos Aires (UBA)</w:t>
      </w:r>
    </w:p>
    <w:p>
      <w:r>
        <w:t>Public Accounting | 2020 – 2022</w:t>
      </w:r>
    </w:p>
    <w:p>
      <w:r>
        <w:rPr>
          <w:b/>
        </w:rPr>
        <w:t>Normal No. 4 Bragado</w:t>
      </w:r>
    </w:p>
    <w:p>
      <w:r>
        <w:t>High School Diploma | 2012 – 2017</w:t>
      </w:r>
    </w:p>
    <w:p>
      <w:pPr>
        <w:pStyle w:val="Heading2"/>
      </w:pPr>
      <w:r>
        <w:t>Certifications</w:t>
      </w:r>
    </w:p>
    <w:p>
      <w:r>
        <w:t>https://pub.coderhouse.com/legacy-certificates/645cacea4178d8000279bb17?lang=es</w:t>
      </w:r>
    </w:p>
    <w:p>
      <w:r>
        <w:t>https://pub.coderhouse.com/legacy-certificates/64a9f6d2ccd0430002f1e843?lang=es</w:t>
      </w:r>
    </w:p>
    <w:p>
      <w:r>
        <w:t>https://pub.coderhouse.com/legacy-certificates/64f7bed86ac60f7c46c33e73?lang=es</w:t>
      </w:r>
    </w:p>
    <w:p>
      <w:r>
        <w:t>https://pub.coderhouse.com/legacy-certificates/64f7bed96ac60f1ab6c33e75?lang=es</w:t>
      </w:r>
    </w:p>
    <w:p>
      <w:r>
        <w:t>https://pub.coderhouse.com/legacy-certificates/6622bd0bdc75eab8c9406a94?lang=es</w:t>
      </w:r>
    </w:p>
    <w:p>
      <w:r>
        <w:t>https://pub.coderhouse.com/legacy-certificates/663151d8e45afa0019264b8b?lang=es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